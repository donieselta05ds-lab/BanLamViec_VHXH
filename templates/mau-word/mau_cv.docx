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65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679"/>
        <w:gridCol w:w="5386"/>
      </w:tblGrid>
      <w:tr w:rsidR="007E1A5A" w14:paraId="43424BD2" w14:textId="77777777" w:rsidTr="009F1C98">
        <w:tc>
          <w:tcPr>
            <w:tcW w:w="4679" w:type="dxa"/>
          </w:tcPr>
          <w:p w14:paraId="15143055" w14:textId="77777777" w:rsidR="007E1A5A" w:rsidRPr="00FF1E45" w:rsidRDefault="005D6926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</w:rPr>
              <w:t>ỦY BAN NHÂN DÂN</w:t>
            </w:r>
          </w:p>
          <w:p w14:paraId="428EF808" w14:textId="214A689B" w:rsidR="007E1A5A" w:rsidRPr="00FF1E45" w:rsidRDefault="00FF1E45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9BBD6D" wp14:editId="52406636">
                      <wp:simplePos x="0" y="0"/>
                      <wp:positionH relativeFrom="column">
                        <wp:posOffset>596957</wp:posOffset>
                      </wp:positionH>
                      <wp:positionV relativeFrom="paragraph">
                        <wp:posOffset>225252</wp:posOffset>
                      </wp:positionV>
                      <wp:extent cx="1377537" cy="0"/>
                      <wp:effectExtent l="0" t="0" r="0" b="0"/>
                      <wp:wrapNone/>
                      <wp:docPr id="93197813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753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D87CD5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pt,17.75pt" to="155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" strokecolor="black [3040]"/>
                  </w:pict>
                </mc:Fallback>
              </mc:AlternateContent>
            </w:r>
            <w:r>
              <w:rPr>
                <w:b/>
                <w:bCs/>
                <w:sz w:val="26"/>
              </w:rPr>
              <w:t>PHƯỜNG GIA ĐỊNH</w:t>
            </w:r>
          </w:p>
          <w:p w14:paraId="3419569D" w14:textId="77777777" w:rsidR="00FF1E45" w:rsidRPr="002D3855" w:rsidRDefault="00FF1E45">
            <w:pPr>
              <w:spacing w:line="276" w:lineRule="auto"/>
              <w:jc w:val="center"/>
              <w:rPr>
                <w:sz w:val="6"/>
                <w:szCs w:val="2"/>
              </w:rPr>
            </w:pPr>
          </w:p>
          <w:p w14:paraId="01CE2BDE" w14:textId="6E685888" w:rsidR="007E1A5A" w:rsidRDefault="005D6926">
            <w:pPr>
              <w:spacing w:line="276" w:lineRule="auto"/>
              <w:jc w:val="center"/>
            </w:pPr>
            <w:r>
              <w:rPr>
                <w:sz w:val="26"/>
              </w:rPr>
              <w:t>Số:          /UBND-VHXH</w:t>
            </w:r>
          </w:p>
          <w:p w14:paraId="7F57112A" w14:textId="4002D052" w:rsidR="009F1C98" w:rsidRDefault="005D6926" w:rsidP="009F1C98">
            <w:pPr>
              <w:spacing w:line="276" w:lineRule="auto"/>
              <w:jc w:val="center"/>
              <w:rPr>
                <w:spacing w:val="-6"/>
                <w:sz w:val="24"/>
              </w:rPr>
            </w:pPr>
            <w:r>
              <w:rPr>
                <w:spacing w:val="-6"/>
                <w:sz w:val="24"/>
              </w:rPr>
              <w:t xml:space="preserve">V/v {{TY_VB}}</w:t>
            </w:r>
          </w:p>
        </w:tc>
        <w:tc>
          <w:tcPr>
            <w:tcW w:w="5386" w:type="dxa"/>
          </w:tcPr>
          <w:p w14:paraId="0372B575" w14:textId="77777777" w:rsidR="007E1A5A" w:rsidRDefault="005D6926">
            <w:pPr>
              <w:spacing w:line="276" w:lineRule="auto"/>
              <w:jc w:val="center"/>
            </w:pPr>
            <w:r>
              <w:rPr>
                <w:b/>
                <w:sz w:val="24"/>
              </w:rPr>
              <w:t>CỘNG HÒA XÃ HỘI CHỦ NGHĨA VIỆT NAM</w:t>
            </w:r>
          </w:p>
          <w:p w14:paraId="62EB8BFB" w14:textId="121789D6" w:rsidR="007E1A5A" w:rsidRDefault="00FF1E45" w:rsidP="00FF1E45">
            <w:pPr>
              <w:spacing w:line="276" w:lineRule="auto"/>
              <w:jc w:val="center"/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0F826D" wp14:editId="405C4589">
                      <wp:simplePos x="0" y="0"/>
                      <wp:positionH relativeFrom="column">
                        <wp:posOffset>770766</wp:posOffset>
                      </wp:positionH>
                      <wp:positionV relativeFrom="paragraph">
                        <wp:posOffset>206771</wp:posOffset>
                      </wp:positionV>
                      <wp:extent cx="1793174" cy="0"/>
                      <wp:effectExtent l="0" t="0" r="0" b="0"/>
                      <wp:wrapNone/>
                      <wp:docPr id="157247776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317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8F5421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7pt,16.3pt" to="201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" strokecolor="black [3040]"/>
                  </w:pict>
                </mc:Fallback>
              </mc:AlternateContent>
            </w:r>
            <w:r>
              <w:rPr>
                <w:b/>
                <w:sz w:val="26"/>
              </w:rPr>
              <w:t>Độc lập - Tự do - Hạnh phúc</w:t>
            </w:r>
          </w:p>
          <w:p w14:paraId="4DAFDAC3" w14:textId="77777777" w:rsidR="00FF1E45" w:rsidRPr="002D3855" w:rsidRDefault="00FF1E45" w:rsidP="00FF1E45">
            <w:pPr>
              <w:spacing w:line="276" w:lineRule="auto"/>
              <w:jc w:val="center"/>
              <w:rPr>
                <w:sz w:val="6"/>
                <w:szCs w:val="2"/>
              </w:rPr>
            </w:pPr>
          </w:p>
          <w:p w14:paraId="01660E61" w14:textId="77777777" w:rsidR="007E1A5A" w:rsidRPr="002D3855" w:rsidRDefault="005D6926">
            <w:pPr>
              <w:spacing w:line="276" w:lineRule="auto"/>
              <w:jc w:val="center"/>
              <w:rPr>
                <w:i/>
                <w:iCs/>
              </w:rPr>
            </w:pPr>
            <w:r>
              <w:rPr>
                <w:i/>
                <w:iCs/>
                <w:sz w:val="26"/>
              </w:rPr>
              <w:t xml:space="preserve">Gia Định, ngày      tháng      năm 2026</w:t>
            </w:r>
          </w:p>
        </w:tc>
      </w:tr>
    </w:tbl>
    <w:p w14:paraId="6163940D" w14:textId="77777777" w:rsidR="007E1A5A" w:rsidRPr="002D3855" w:rsidRDefault="007E1A5A">
      <w:pPr>
        <w:spacing w:after="120"/>
        <w:jc w:val="both"/>
        <w:rPr>
          <w:sz w:val="6"/>
          <w:szCs w:val="2"/>
        </w:rPr>
      </w:pPr>
    </w:p>
    <w:p w14:paraId="44339715" w14:textId="77777777" w:rsidR="007E1A5A" w:rsidRPr="00FF1E45" w:rsidRDefault="005D6926">
      <w:pPr>
        <w:spacing w:after="40"/>
        <w:ind w:firstLine="1559"/>
        <w:jc w:val="both"/>
        <w:rPr>
          <w:bCs/>
        </w:rPr>
      </w:pPr>
      <w:r>
        <w:rPr>
          <w:bCs/>
        </w:rPr>
        <w:t>Kính gửi:</w:t>
      </w:r>
    </w:p>
    <w:p w14:paraId="0A37CABD" w14:textId="77777777" w:rsidR="007E1A5A" w:rsidRDefault="005D6926" w:rsidP="002D3855">
      <w:pPr>
        <w:spacing w:after="40" w:line="288" w:lineRule="auto"/>
        <w:ind w:left="2410" w:firstLine="425"/>
        <w:jc w:val="both"/>
      </w:pPr>
      <w:r>
        <w:t xml:space="preserve">{{KINH_GUI}}</w:t>
      </w:r>
    </w:p>
    <w:p w14:paraId="2840755D" w14:textId="77777777" w:rsidR="007E1A5A" w:rsidRPr="002D3855" w:rsidRDefault="007E1A5A" w:rsidP="002D3855">
      <w:pPr>
        <w:spacing w:before="60" w:afterLines="60" w:after="144"/>
        <w:contextualSpacing/>
        <w:jc w:val="both"/>
        <w:rPr>
          <w:sz w:val="6"/>
          <w:szCs w:val="2"/>
        </w:rPr>
      </w:pPr>
    </w:p>
    <w:p w14:paraId="4BE34754" w14:textId="77777777" w:rsidR="007E1A5A" w:rsidRDefault="005D6926" w:rsidP="002D3855">
      <w:pPr>
        <w:spacing w:before="60" w:afterLines="60" w:after="144"/>
        <w:ind w:firstLine="567"/>
        <w:contextualSpacing/>
        <w:jc w:val="both"/>
      </w:pPr>
      <w:r>
        <w:t xml:space="preserve">Thực hiện {{CAN_CU}}.</w:t>
      </w:r>
    </w:p>
    <w:p w14:paraId="6934337C" w14:textId="77777777" w:rsidR="007E1A5A" w:rsidRDefault="005D6926" w:rsidP="002D3855">
      <w:pPr>
        <w:spacing w:before="60" w:afterLines="60" w:after="144"/>
        <w:ind w:firstLine="567"/>
        <w:contextualSpacing/>
        <w:jc w:val="both"/>
      </w:pPr>
      <w:r>
        <w:t xml:space="preserve">{{NOI_DUNG}}</w:t>
      </w:r>
    </w:p>
    <w:p w14:paraId="70C20B3E" w14:textId="77777777" w:rsidR="007E1A5A" w:rsidRDefault="005D6926" w:rsidP="002D3855">
      <w:pPr>
        <w:spacing w:before="60" w:afterLines="60" w:after="144"/>
        <w:ind w:firstLine="567"/>
        <w:contextualSpacing/>
        <w:jc w:val="both"/>
      </w:pPr>
      <w:r>
        <w:t xml:space="preserve">{{KET}}</w:t>
      </w:r>
    </w:p>
    <w:p w14:paraId="5F364B13" w14:textId="77777777" w:rsidR="007E1A5A" w:rsidRPr="002D3855" w:rsidRDefault="007E1A5A">
      <w:pPr>
        <w:spacing w:after="120"/>
        <w:jc w:val="both"/>
        <w:rPr>
          <w:sz w:val="4"/>
          <w:szCs w:val="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252"/>
      </w:tblGrid>
      <w:tr w:rsidR="007E1A5A" w14:paraId="734C39F3" w14:textId="77777777">
        <w:tc>
          <w:tcPr>
            <w:tcW w:w="4819" w:type="dxa"/>
          </w:tcPr>
          <w:p w14:paraId="40EAF3FD" w14:textId="77777777" w:rsidR="007E1A5A" w:rsidRDefault="005D6926">
            <w:pPr>
              <w:spacing w:line="264" w:lineRule="auto"/>
            </w:pPr>
            <w:r>
              <w:rPr>
                <w:b/>
                <w:i/>
                <w:sz w:val="24"/>
              </w:rPr>
              <w:t>Nơi nhận:</w:t>
            </w:r>
          </w:p>
          <w:p w14:paraId="109F13D2" w14:textId="77777777" w:rsidR="007E1A5A" w:rsidRDefault="005D6926">
            <w:pPr>
              <w:spacing w:line="264" w:lineRule="auto"/>
            </w:pPr>
            <w:r>
              <w:rPr>
                <w:sz w:val="22"/>
              </w:rPr>
              <w:t>- Như trên;</w:t>
            </w:r>
          </w:p>
          <w:p w14:paraId="41C809C6" w14:textId="77777777" w:rsidR="007E1A5A" w:rsidRDefault="005D6926">
            <w:pPr>
              <w:spacing w:line="264" w:lineRule="auto"/>
            </w:pPr>
            <w:r>
              <w:rPr>
                <w:sz w:val="22"/>
              </w:rPr>
              <w:t>- CT, PCT UBND phường;</w:t>
            </w:r>
          </w:p>
          <w:p w14:paraId="322BCA65" w14:textId="77777777" w:rsidR="007E1A5A" w:rsidRDefault="005D6926">
            <w:pPr>
              <w:spacing w:line="264" w:lineRule="auto"/>
            </w:pPr>
            <w:r>
              <w:rPr>
                <w:sz w:val="22"/>
              </w:rPr>
              <w:t xml:space="preserve">- Lưu: VT, VHXH ({{TEN_LUU}}).</w:t>
            </w:r>
          </w:p>
        </w:tc>
        <w:tc>
          <w:tcPr>
            <w:tcW w:w="4252" w:type="dxa"/>
          </w:tcPr>
          <w:p w14:paraId="550059E2" w14:textId="77777777" w:rsidR="007E1A5A" w:rsidRDefault="005D6926">
            <w:pPr>
              <w:spacing w:line="264" w:lineRule="auto"/>
              <w:jc w:val="center"/>
            </w:pPr>
            <w:r>
              <w:rPr>
                <w:b/>
              </w:rPr>
              <w:t>KT. CHỦ TỊCH</w:t>
            </w:r>
          </w:p>
          <w:p w14:paraId="0985211A" w14:textId="77777777" w:rsidR="007E1A5A" w:rsidRDefault="005D6926">
            <w:pPr>
              <w:spacing w:line="264" w:lineRule="auto"/>
              <w:jc w:val="center"/>
            </w:pPr>
            <w:r>
              <w:rPr>
                <w:b/>
              </w:rPr>
              <w:t>PHÓ CHỦ TỊCH</w:t>
            </w:r>
          </w:p>
          <w:p w14:paraId="5353886F" w14:textId="77777777" w:rsidR="007E1A5A" w:rsidRDefault="007E1A5A">
            <w:pPr>
              <w:spacing w:line="264" w:lineRule="auto"/>
              <w:jc w:val="center"/>
            </w:pPr>
          </w:p>
          <w:p w14:paraId="15094B6C" w14:textId="77777777" w:rsidR="002D3855" w:rsidRDefault="002D3855">
            <w:pPr>
              <w:spacing w:line="264" w:lineRule="auto"/>
              <w:jc w:val="center"/>
            </w:pPr>
          </w:p>
          <w:p w14:paraId="46A5E7AF" w14:textId="77777777" w:rsidR="007E1A5A" w:rsidRDefault="007E1A5A">
            <w:pPr>
              <w:spacing w:line="264" w:lineRule="auto"/>
              <w:jc w:val="center"/>
            </w:pPr>
          </w:p>
          <w:p w14:paraId="65B60AD9" w14:textId="77777777" w:rsidR="007E1A5A" w:rsidRDefault="007E1A5A">
            <w:pPr>
              <w:spacing w:line="264" w:lineRule="auto"/>
              <w:jc w:val="center"/>
            </w:pPr>
          </w:p>
          <w:p w14:paraId="13CB24B7" w14:textId="77777777" w:rsidR="007E1A5A" w:rsidRDefault="005D6926">
            <w:pPr>
              <w:spacing w:line="264" w:lineRule="auto"/>
              <w:jc w:val="center"/>
            </w:pPr>
            <w:r>
              <w:rPr>
                <w:b/>
              </w:rPr>
              <w:t>{{PCT}}</w:t>
            </w:r>
          </w:p>
        </w:tc>
      </w:tr>
    </w:tbl>
    <w:p w14:paraId="4E580554" w14:textId="77777777" w:rsidR="007A7FBF" w:rsidRDefault="007A7FBF"/>
    <w:sectPr w:rsidR="007A7FBF" w:rsidSect="002D3855">
      <w:pgSz w:w="11906" w:h="16838"/>
      <w:pgMar w:top="1134" w:right="1134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3855"/>
    <w:rsid w:val="00326F90"/>
    <w:rsid w:val="005D6926"/>
    <w:rsid w:val="007A7FBF"/>
    <w:rsid w:val="007E1A5A"/>
    <w:rsid w:val="009F1C98"/>
    <w:rsid w:val="00AA1D8D"/>
    <w:rsid w:val="00B40A2D"/>
    <w:rsid w:val="00B47730"/>
    <w:rsid w:val="00C65536"/>
    <w:rsid w:val="00C84828"/>
    <w:rsid w:val="00CB0664"/>
    <w:rsid w:val="00FC693F"/>
    <w:rsid w:val="00FF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."/>
  <w14:docId w14:val="7EB2050D"/>
  <w14:defaultImageDpi w14:val="300"/>
  <w15:docId w15:val="{A40D177A-15D8-4E59-9816-7EE249FC6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269375-2BE3-4865-8085-91A8FDBA5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2026-08-27T03:39:00Z</dcterms:created>
  <dcterms:modified xsi:type="dcterms:W3CDTF">2026-08-28T03:14:00Z</dcterms:modified>
  <cp:category/>
</cp:coreProperties>
</file>